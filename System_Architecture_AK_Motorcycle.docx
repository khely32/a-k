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System Architecture</w:t>
        <w:br/>
        <w:t>Sales and Inventory Management System for A &amp; K Motorcycle Parts and Accessories</w:t>
      </w:r>
    </w:p>
    <w:p>
      <w:r>
        <w:t>This document presents the recommended system architecture for the proposed Sales and Inventory Management System for A &amp; K Motorcycle Parts and Accessories. The architecture is designed to support four branches using a centralized web-based system with real-time synchronization, role-based access control, inventory monitoring, and sales processing.</w:t>
      </w:r>
    </w:p>
    <w:p>
      <w:pPr>
        <w:pStyle w:val="Heading2"/>
      </w:pPr>
      <w:r>
        <w:t>1. High-Level System Architecture</w:t>
      </w:r>
    </w:p>
    <w:p>
      <w:r>
        <w:t>OWNER / ADMIN Dashboard</w:t>
        <w:br/>
        <w:t xml:space="preserve">        ↓</w:t>
        <w:br/>
        <w:t>Internet / LAN Connection</w:t>
        <w:br/>
        <w:t xml:space="preserve">        ↓</w:t>
        <w:br/>
        <w:t>Branch 1 POS</w:t>
        <w:br/>
        <w:t>Branch 2 POS</w:t>
        <w:br/>
        <w:t>Branch 3 POS</w:t>
        <w:br/>
        <w:t>Branch 4 POS</w:t>
        <w:br/>
        <w:t xml:space="preserve">        ↓</w:t>
        <w:br/>
        <w:t>Web Application (PHP / Node.js)</w:t>
        <w:br/>
        <w:t xml:space="preserve">        ↓</w:t>
        <w:br/>
        <w:t>Centralized MySQL Database</w:t>
      </w:r>
    </w:p>
    <w:p>
      <w:pPr>
        <w:pStyle w:val="Heading2"/>
      </w:pPr>
      <w:r>
        <w:t>2. Architecture Layers</w:t>
      </w:r>
    </w:p>
    <w:p>
      <w:r>
        <w:t>Presentation Layer (Frontend)</w:t>
        <w:br/>
        <w:t>- HTML</w:t>
        <w:br/>
        <w:t>- CSS</w:t>
        <w:br/>
        <w:t>- JavaScript</w:t>
        <w:br/>
        <w:t>- Bootstrap</w:t>
        <w:br/>
        <w:br/>
        <w:t>Application Layer (Backend)</w:t>
        <w:br/>
        <w:t>- PHP + Laravel OR Node.js + Express</w:t>
        <w:br/>
        <w:t>- Authentication</w:t>
        <w:br/>
        <w:t>- Inventory Deduction</w:t>
        <w:br/>
        <w:t>- Sales Processing</w:t>
        <w:br/>
        <w:t>- Report Generation</w:t>
        <w:br/>
        <w:br/>
        <w:t>Database Layer</w:t>
        <w:br/>
        <w:t>- MySQL Centralized Database</w:t>
      </w:r>
    </w:p>
    <w:p>
      <w:pPr>
        <w:pStyle w:val="Heading2"/>
      </w:pPr>
      <w:r>
        <w:t>3. Recommended Database Tables</w:t>
      </w:r>
    </w:p>
    <w:p>
      <w:r>
        <w:t>Users</w:t>
        <w:br/>
        <w:t>- id</w:t>
        <w:br/>
        <w:t>- name</w:t>
        <w:br/>
        <w:t>- username</w:t>
        <w:br/>
        <w:t>- password</w:t>
        <w:br/>
        <w:t>- role</w:t>
        <w:br/>
        <w:t>- branch_id</w:t>
        <w:br/>
        <w:br/>
        <w:t>Branches</w:t>
        <w:br/>
        <w:t>- id</w:t>
        <w:br/>
        <w:t>- branch_name</w:t>
        <w:br/>
        <w:t>- location</w:t>
        <w:br/>
        <w:br/>
        <w:t>Products</w:t>
        <w:br/>
        <w:t>- id</w:t>
        <w:br/>
        <w:t>- barcode</w:t>
        <w:br/>
        <w:t>- brand</w:t>
        <w:br/>
        <w:t>- model</w:t>
        <w:br/>
        <w:t>- type</w:t>
        <w:br/>
        <w:t>- size</w:t>
        <w:br/>
        <w:t>- description</w:t>
        <w:br/>
        <w:t>- price</w:t>
        <w:br/>
        <w:br/>
        <w:t>Inventory</w:t>
        <w:br/>
        <w:t>- id</w:t>
        <w:br/>
        <w:t>- product_id</w:t>
        <w:br/>
        <w:t>- branch_id</w:t>
        <w:br/>
        <w:t>- quantity</w:t>
        <w:br/>
        <w:br/>
        <w:t>Sales</w:t>
        <w:br/>
        <w:t>- id</w:t>
        <w:br/>
        <w:t>- branch_id</w:t>
        <w:br/>
        <w:t>- staff_id</w:t>
        <w:br/>
        <w:t>- total_amount</w:t>
        <w:br/>
        <w:t>- date</w:t>
        <w:br/>
        <w:br/>
        <w:t>Sales Items</w:t>
        <w:br/>
        <w:t>- id</w:t>
        <w:br/>
        <w:t>- sale_id</w:t>
        <w:br/>
        <w:t>- product_id</w:t>
        <w:br/>
        <w:t>- quantity</w:t>
        <w:br/>
        <w:t>- price</w:t>
        <w:br/>
        <w:t>- subtotal</w:t>
        <w:br/>
        <w:br/>
        <w:t>Stock Transfers</w:t>
        <w:br/>
        <w:t>- id</w:t>
        <w:br/>
        <w:t>- from_branch</w:t>
        <w:br/>
        <w:t>- to_branch</w:t>
        <w:br/>
        <w:t>- product_id</w:t>
        <w:br/>
        <w:t>- quantity</w:t>
        <w:br/>
        <w:t>- status</w:t>
        <w:br/>
        <w:t>- approved_by</w:t>
      </w:r>
    </w:p>
    <w:p>
      <w:pPr>
        <w:pStyle w:val="Heading2"/>
      </w:pPr>
      <w:r>
        <w:t>4. User Roles and Permissions</w:t>
      </w:r>
    </w:p>
    <w:p>
      <w:r>
        <w:t>Owner/Admin</w:t>
        <w:br/>
        <w:t>- Full system access</w:t>
        <w:br/>
        <w:t>- Monitor all branches</w:t>
        <w:br/>
        <w:t>- Approve stock transfers</w:t>
        <w:br/>
        <w:br/>
        <w:t>Branch Manager</w:t>
        <w:br/>
        <w:t>- Manage branch inventory</w:t>
        <w:br/>
        <w:t>- View reports</w:t>
        <w:br/>
        <w:br/>
        <w:t>Staff/Cashier</w:t>
        <w:br/>
        <w:t>- Process sales</w:t>
        <w:br/>
        <w:t>- Update inventory</w:t>
      </w:r>
    </w:p>
    <w:p>
      <w:pPr>
        <w:pStyle w:val="Heading2"/>
      </w:pPr>
      <w:r>
        <w:t>5. Recommended Modules</w:t>
      </w:r>
    </w:p>
    <w:p>
      <w:r>
        <w:t>Authentication Module</w:t>
        <w:br/>
        <w:t>Dashboard Module</w:t>
        <w:br/>
        <w:t>Product Management Module</w:t>
        <w:br/>
        <w:t>Inventory Management Module</w:t>
        <w:br/>
        <w:t>POS / Sales Module</w:t>
        <w:br/>
        <w:t>Reports and Analytics Module</w:t>
        <w:br/>
        <w:t>Stock Transfer Approval Module</w:t>
      </w:r>
    </w:p>
    <w:p>
      <w:pPr>
        <w:pStyle w:val="Heading2"/>
      </w:pPr>
      <w:r>
        <w:t>6. Security Features</w:t>
      </w:r>
    </w:p>
    <w:p>
      <w:r>
        <w:t>- Password Hashing</w:t>
        <w:br/>
        <w:t>- Role-Based Access Control</w:t>
        <w:br/>
        <w:t>- Session Authentication</w:t>
        <w:br/>
        <w:t>- Prepared Statements</w:t>
        <w:br/>
        <w:t>- SQL Injection Prevention</w:t>
      </w:r>
    </w:p>
    <w:p>
      <w:pPr>
        <w:pStyle w:val="Heading2"/>
      </w:pPr>
      <w:r>
        <w:t>7. Barcode Scanning Flow</w:t>
      </w:r>
    </w:p>
    <w:p>
      <w:r>
        <w:t>Customer selects product</w:t>
        <w:br/>
        <w:t>↓</w:t>
        <w:br/>
        <w:t>Cashier identifies item</w:t>
        <w:br/>
        <w:t>↓</w:t>
        <w:br/>
        <w:t>Search barcode catalog</w:t>
        <w:br/>
        <w:t>↓</w:t>
        <w:br/>
        <w:t>Scan barcode</w:t>
        <w:br/>
        <w:t>↓</w:t>
        <w:br/>
        <w:t>Retrieve product details</w:t>
        <w:br/>
        <w:t>↓</w:t>
        <w:br/>
        <w:t>Process transaction</w:t>
        <w:br/>
        <w:t>↓</w:t>
        <w:br/>
        <w:t>Automatic inventory deduction</w:t>
        <w:br/>
        <w:t>↓</w:t>
        <w:br/>
        <w:t>Update centralized database</w:t>
        <w:br/>
        <w:t>↓</w:t>
        <w:br/>
        <w:t>Generate receipt and reports</w:t>
      </w:r>
    </w:p>
    <w:p>
      <w:pPr>
        <w:pStyle w:val="Heading2"/>
      </w:pPr>
      <w:r>
        <w:t>8. Recommended Tech Stack</w:t>
      </w:r>
    </w:p>
    <w:p>
      <w:r>
        <w:t>Frontend:</w:t>
        <w:br/>
        <w:t>- HTML</w:t>
        <w:br/>
        <w:t>- CSS</w:t>
        <w:br/>
        <w:t>- JavaScript</w:t>
        <w:br/>
        <w:t>- Bootstrap</w:t>
        <w:br/>
        <w:br/>
        <w:t>Backend:</w:t>
        <w:br/>
        <w:t>- PHP / Laravel</w:t>
        <w:br/>
        <w:br/>
        <w:t>Database:</w:t>
        <w:br/>
        <w:t>- MySQL</w:t>
        <w:br/>
        <w:br/>
        <w:t>Server:</w:t>
        <w:br/>
        <w:t>- Apache / XAMPP</w:t>
        <w:br/>
        <w:br/>
        <w:t>Hosting:</w:t>
        <w:br/>
        <w:t>- VPS / Cloud Server</w:t>
      </w:r>
    </w:p>
    <w:p>
      <w:pPr>
        <w:pStyle w:val="Heading2"/>
      </w:pPr>
      <w:r>
        <w:t>9. Final Recommended Architecture</w:t>
      </w:r>
    </w:p>
    <w:p>
      <w:r>
        <w:t>Three-Tier Architecture</w:t>
        <w:br/>
        <w:br/>
        <w:t>Presentation Layer</w:t>
        <w:br/>
        <w:t>↓</w:t>
        <w:br/>
        <w:t>Application Layer</w:t>
        <w:br/>
        <w:t>↓</w:t>
        <w:br/>
        <w:t>Database Layer</w:t>
        <w:br/>
        <w:br/>
        <w:t>This architecture supports scalability, maintainability, security, and real-time synchronization across all four branches.</w:t>
      </w:r>
    </w:p>
    <w:p>
      <w:r>
        <w:t>Conclusion:</w:t>
        <w:br/>
        <w:t>The proposed centralized multi-branch web-based architecture is designed to improve inventory management, sales processing, stock monitoring, and report generation for A &amp; K Motorcycle Parts and Accessories. The architecture ensures efficient operations, real-time synchronization, and centralized management across all four branches.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